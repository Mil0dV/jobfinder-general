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LS,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Not much to go on here — the job description didn't load properly, so I'm working a bit blind.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That said, if you can paste the actual role details, I'd be glad to write something that properly connects the dots between what they need and what I've done: founding and scaling a climate-tech SaaS, leading product across multiple enterprise tools at South Pole, hands-on AI/ML integrations, IAM, performance work, the whole range.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Worth doing it right rather than guessing.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Regards,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Milo de Vries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---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*(Note: the job description came through as a blank page — likely a JavaScript-rendered app that didn't load. Paste the actual job details and I'll write the real letter.)*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