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shaping product strategy at South Pole, using code, data and cloud infrastructure to turn ideas into platforms with measurable impact. Skilled at taking SaaS and data-driven products from concept to scale, integrating AI/ML where it makes sense, and driving the full lifecycle across technical and business teams. A DevOps and cloud background gives me the depth to engage credibly on infrastructure; a founder track record means I know how to move fast and own outcomes.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Product Strategy &amp; Roadmapping • SaaS &amp; B2B Platforms • AI/ML Integrations • Cloud Infrastructure (AWS, GCP) • Market Analysis • Team Leadership &amp; Mentorship • Agile / Lean Product Development • Stakeholder Management • Fundraising &amp; Investor Relations • User Research / UX Collaboration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Cloud &amp; DevOps (AWS, GCP, Terraform) • AI/ML Integrations (incl. LLM tooling, agent frameworks) • SaaS Architecture &amp; Integrations (REST/GraphQL APIs) • Data &amp; Analytics (SQL, BI tools) • Python • JS/TS • Security &amp; Identity Management (IAM)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