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Bdr>
          <w:bottom w:val="single" w:sz="12" w:space="1" w:color="17365D"/>
        </w:pBdr>
      </w:pPr>
      <w:r>
        <w:rPr>
          <w:rFonts w:ascii="Calibri" w:hAnsi="Calibri"/>
          <w:color w:val="17365D"/>
          <w:sz w:val="52"/>
        </w:rPr>
        <w:t>Milo de Vries</w:t>
      </w:r>
    </w:p>
    <w:p>
      <w:pPr>
        <w:spacing w:before="20" w:after="20" w:line="280" w:lineRule="exact"/>
      </w:pPr>
      <w:r>
        <w:rPr>
          <w:rFonts w:ascii="Calibri" w:hAnsi="Calibri"/>
          <w:i w:val="0"/>
          <w:color w:val="000000"/>
          <w:sz w:val="20"/>
        </w:rPr>
        <w:t>Wütoschingen, Germany | +31 6 3976 5259 | milo@xdh.nl | LinkedIn: linkedin.com/in/milod</w:t>
      </w:r>
    </w:p>
    <w:p>
      <w:pPr>
        <w:spacing w:before="240" w:after="80"/>
      </w:pPr>
      <w:r>
        <w:rPr>
          <w:rFonts w:ascii="Calibri" w:hAnsi="Calibri"/>
          <w:b/>
          <w:color w:val="366091"/>
          <w:sz w:val="28"/>
        </w:rPr>
        <w:t>Professional Statement</w:t>
      </w:r>
    </w:p>
    <w:p>
      <w:pPr>
        <w:spacing w:before="20" w:after="20" w:line="280" w:lineRule="exact"/>
      </w:pPr>
      <w:r>
        <w:rPr>
          <w:rFonts w:ascii="Calibri" w:hAnsi="Calibri"/>
          <w:i w:val="0"/>
          <w:color w:val="000000"/>
          <w:sz w:val="22"/>
        </w:rPr>
        <w:t>Over the last decade I've gone from founding and scaling a climate-tech startup to shaping product strategy at South Pole, leading multidisciplinary teams and turning ideas into tools with measurable impact. Skilled at building and mentoring teams, driving technical direction on SaaS and data-driven platforms, and partnering with product and business to ship reliable solutions. Driven by pushing tech-for-good to its limits and telling the story.</w:t>
      </w:r>
    </w:p>
    <w:p>
      <w:pPr>
        <w:spacing w:before="240" w:after="80"/>
      </w:pPr>
      <w:r>
        <w:rPr>
          <w:rFonts w:ascii="Calibri" w:hAnsi="Calibri"/>
          <w:b/>
          <w:color w:val="366091"/>
          <w:sz w:val="28"/>
        </w:rPr>
        <w:t>Core Competencies</w:t>
      </w:r>
    </w:p>
    <w:p>
      <w:pPr>
        <w:spacing w:before="20" w:after="20" w:line="280" w:lineRule="exact"/>
      </w:pPr>
      <w:r>
        <w:rPr>
          <w:rFonts w:ascii="Calibri" w:hAnsi="Calibri"/>
          <w:i w:val="0"/>
          <w:color w:val="000000"/>
          <w:sz w:val="22"/>
        </w:rPr>
        <w:t>Team Leadership &amp; Mentorship • Agile / Lean Product Development • SaaS &amp; B2B Platforms • Product Strategy &amp; Roadmapping • ClimateTech Solutions • AI/ML Integrations • Stakeholder Management • User Research / UX Collaboration • Market Analysis • Fundraising &amp; Investor Relations</w:t>
      </w:r>
    </w:p>
    <w:p>
      <w:pPr>
        <w:spacing w:before="240" w:after="80"/>
      </w:pPr>
      <w:r>
        <w:rPr>
          <w:rFonts w:ascii="Calibri" w:hAnsi="Calibri"/>
          <w:b/>
          <w:color w:val="366091"/>
          <w:sz w:val="28"/>
        </w:rPr>
        <w:t>Technical Skills</w:t>
      </w:r>
    </w:p>
    <w:p>
      <w:pPr>
        <w:spacing w:before="20" w:after="20" w:line="280" w:lineRule="exact"/>
      </w:pPr>
      <w:r>
        <w:rPr>
          <w:rFonts w:ascii="Calibri" w:hAnsi="Calibri"/>
          <w:i w:val="0"/>
          <w:color w:val="000000"/>
          <w:sz w:val="22"/>
        </w:rPr>
        <w:t>Cloud &amp; DevOps (AWS, GCP, Terraform) • SaaS Architecture &amp; Integrations (REST/GraphQL APIs) • Data &amp; Analytics (SQL, BI tools) • Security &amp; Identity Management (IAM) • Python • JS/TS • ML / AI Integrations</w:t>
      </w:r>
    </w:p>
    <w:p>
      <w:pPr>
        <w:spacing w:before="240" w:after="80"/>
      </w:pPr>
      <w:r>
        <w:rPr>
          <w:rFonts w:ascii="Calibri" w:hAnsi="Calibri"/>
          <w:b/>
          <w:color w:val="366091"/>
          <w:sz w:val="28"/>
        </w:rPr>
        <w:t>Professional Experience</w:t>
      </w:r>
    </w:p>
    <w:p>
      <w:pPr>
        <w:spacing w:before="160" w:after="20"/>
      </w:pPr>
      <w:r>
        <w:rPr>
          <w:rFonts w:ascii="Calibri" w:hAnsi="Calibri"/>
          <w:b/>
          <w:color w:val="4F81BD"/>
          <w:sz w:val="22"/>
        </w:rPr>
        <w:t>Product Lead — South Pole BV, Amsterdam (Apr 2022 – Present)</w:t>
      </w:r>
    </w:p>
    <w:p>
      <w:pPr>
        <w:spacing w:before="20" w:after="20" w:line="280" w:lineRule="exact"/>
      </w:pPr>
      <w:r>
        <w:rPr>
          <w:rFonts w:ascii="Calibri" w:hAnsi="Calibri"/>
          <w:i/>
          <w:color w:val="000000"/>
          <w:sz w:val="20"/>
        </w:rPr>
        <w:t>South Pole helps organisations realise deep decarbonisation pathways across industries.</w:t>
      </w:r>
    </w:p>
    <w:p>
      <w:pPr>
        <w:spacing w:before="120" w:after="40"/>
      </w:pPr>
      <w:r>
        <w:rPr>
          <w:rFonts w:ascii="Calibri" w:hAnsi="Calibri"/>
          <w:b/>
          <w:color w:val="4F81BD"/>
          <w:sz w:val="22"/>
        </w:rPr>
        <w:t>Scope &amp; Responsibilities</w:t>
      </w:r>
    </w:p>
    <w:p>
      <w:pPr>
        <w:spacing w:before="20" w:after="20" w:line="280" w:lineRule="exact"/>
        <w:numPr>
          <w:ilvl w:val="0"/>
          <w:numId w:val="1"/>
        </w:numPr>
        <w:ind w:left="720" w:hanging="360"/>
      </w:pPr>
      <w:r>
        <w:rPr>
          <w:rFonts w:ascii="Calibri" w:hAnsi="Calibri"/>
          <w:color w:val="000000"/>
          <w:sz w:val="22"/>
        </w:rPr>
        <w:t>Directed product and technical strategy across multiple SaaS initiatives spun out of the Accelerator (Climate Risk Tool, CSRD Gap Tool), taking them from ideation through PoC, MVP and scale.</w:t>
      </w:r>
    </w:p>
    <w:p>
      <w:pPr>
        <w:spacing w:before="20" w:after="20" w:line="280" w:lineRule="exact"/>
        <w:numPr>
          <w:ilvl w:val="0"/>
          <w:numId w:val="1"/>
        </w:numPr>
        <w:ind w:left="720" w:hanging="360"/>
      </w:pPr>
      <w:r>
        <w:rPr>
          <w:rFonts w:ascii="Calibri" w:hAnsi="Calibri"/>
          <w:color w:val="000000"/>
          <w:sz w:val="22"/>
        </w:rPr>
        <w:t>Led the technical side of the SME-&gt;Enterprise Climate Solution: drove architecture, UX design, and user testing. Contributing to market analysis, product strategy, design and evaluation of AI integrations.</w:t>
      </w:r>
    </w:p>
    <w:p>
      <w:pPr>
        <w:spacing w:before="20" w:after="20" w:line="280" w:lineRule="exact"/>
        <w:numPr>
          <w:ilvl w:val="0"/>
          <w:numId w:val="1"/>
        </w:numPr>
        <w:ind w:left="720" w:hanging="360"/>
      </w:pPr>
      <w:r>
        <w:rPr>
          <w:rFonts w:ascii="Calibri" w:hAnsi="Calibri"/>
          <w:color w:val="000000"/>
          <w:sz w:val="22"/>
        </w:rPr>
        <w:t>Coordinated South Pole's Accelerator for six early-stage climate-tech applications, defining business cases, assessing PoCs and guiding roadmaps.</w:t>
      </w:r>
    </w:p>
    <w:p>
      <w:pPr>
        <w:spacing w:before="20" w:after="20" w:line="280" w:lineRule="exact"/>
        <w:numPr>
          <w:ilvl w:val="0"/>
          <w:numId w:val="1"/>
        </w:numPr>
        <w:ind w:left="720" w:hanging="360"/>
      </w:pPr>
      <w:r>
        <w:rPr>
          <w:rFonts w:ascii="Calibri" w:hAnsi="Calibri"/>
          <w:color w:val="000000"/>
          <w:sz w:val="22"/>
        </w:rPr>
        <w:t>Co-developed an AI-assisted PCF (product carbon footprinting) tool.</w:t>
      </w:r>
    </w:p>
    <w:p>
      <w:pPr>
        <w:spacing w:before="20" w:after="20" w:line="280" w:lineRule="exact"/>
        <w:numPr>
          <w:ilvl w:val="0"/>
          <w:numId w:val="1"/>
        </w:numPr>
        <w:ind w:left="720" w:hanging="360"/>
      </w:pPr>
      <w:r>
        <w:rPr>
          <w:rFonts w:ascii="Calibri" w:hAnsi="Calibri"/>
          <w:color w:val="000000"/>
          <w:sz w:val="22"/>
        </w:rPr>
        <w:t>Conceived an offensive PR effort to restore South Pole's reputation in nature based offsetting. For this devised and scoped an open-source forest-impact calculator using satellite imagery and ML</w:t>
      </w:r>
    </w:p>
    <w:p>
      <w:pPr>
        <w:spacing w:before="120" w:after="40"/>
      </w:pPr>
      <w:r>
        <w:rPr>
          <w:rFonts w:ascii="Calibri" w:hAnsi="Calibri"/>
          <w:b/>
          <w:color w:val="4F81BD"/>
          <w:sz w:val="22"/>
        </w:rPr>
        <w:t>Key Achievements</w:t>
      </w:r>
    </w:p>
    <w:p>
      <w:pPr>
        <w:spacing w:before="20" w:after="20" w:line="280" w:lineRule="exact"/>
        <w:numPr>
          <w:ilvl w:val="0"/>
          <w:numId w:val="1"/>
        </w:numPr>
        <w:ind w:left="720" w:hanging="360"/>
      </w:pPr>
      <w:r>
        <w:rPr>
          <w:rFonts w:ascii="Calibri" w:hAnsi="Calibri"/>
          <w:color w:val="000000"/>
          <w:sz w:val="22"/>
        </w:rPr>
        <w:t>Took multiple SaaS products from concept to launch, collectively serving 30+ enterprise clients and realising seven-figure revenue within 24 months.</w:t>
      </w:r>
    </w:p>
    <w:p>
      <w:pPr>
        <w:spacing w:before="20" w:after="20" w:line="280" w:lineRule="exact"/>
        <w:numPr>
          <w:ilvl w:val="0"/>
          <w:numId w:val="1"/>
        </w:numPr>
        <w:ind w:left="720" w:hanging="360"/>
      </w:pPr>
      <w:r>
        <w:rPr>
          <w:rFonts w:ascii="Calibri" w:hAnsi="Calibri"/>
          <w:color w:val="000000"/>
          <w:sz w:val="22"/>
        </w:rPr>
        <w:t>Built and launched a no-code double-materiality-assessment tool in 4 months, reducing manual work for consultants.</w:t>
      </w:r>
    </w:p>
    <w:p>
      <w:pPr>
        <w:spacing w:before="20" w:after="20" w:line="280" w:lineRule="exact"/>
        <w:numPr>
          <w:ilvl w:val="0"/>
          <w:numId w:val="1"/>
        </w:numPr>
        <w:ind w:left="720" w:hanging="360"/>
      </w:pPr>
      <w:r>
        <w:rPr>
          <w:rFonts w:ascii="Calibri" w:hAnsi="Calibri"/>
          <w:color w:val="000000"/>
          <w:sz w:val="22"/>
        </w:rPr>
        <w:t>Delivered the SME Climate Solution MVP in 6 months with full UX/user-testing cycles.</w:t>
      </w:r>
    </w:p>
    <w:p>
      <w:pPr>
        <w:spacing w:before="20" w:after="20" w:line="280" w:lineRule="exact"/>
        <w:numPr>
          <w:ilvl w:val="0"/>
          <w:numId w:val="1"/>
        </w:numPr>
        <w:ind w:left="720" w:hanging="360"/>
      </w:pPr>
      <w:r>
        <w:rPr>
          <w:rFonts w:ascii="Calibri" w:hAnsi="Calibri"/>
          <w:color w:val="000000"/>
          <w:sz w:val="22"/>
        </w:rPr>
        <w:t>Led IAM/SSO integrations across two enterprise tools, including the first integration to go live under new security requirements.</w:t>
      </w:r>
    </w:p>
    <w:p>
      <w:pPr>
        <w:spacing w:before="20" w:after="20" w:line="280" w:lineRule="exact"/>
        <w:numPr>
          <w:ilvl w:val="0"/>
          <w:numId w:val="1"/>
        </w:numPr>
        <w:ind w:left="720" w:hanging="360"/>
      </w:pPr>
      <w:r>
        <w:rPr>
          <w:rFonts w:ascii="Calibri" w:hAnsi="Calibri"/>
          <w:color w:val="000000"/>
          <w:sz w:val="22"/>
        </w:rPr>
        <w:t>Delivered a 10× performance improvement on the Climate Risk tool.</w:t>
      </w:r>
    </w:p>
    <w:p>
      <w:pPr>
        <w:spacing w:before="20" w:after="20" w:line="280" w:lineRule="exact"/>
        <w:numPr>
          <w:ilvl w:val="0"/>
          <w:numId w:val="1"/>
        </w:numPr>
        <w:ind w:left="720" w:hanging="360"/>
      </w:pPr>
      <w:r>
        <w:rPr>
          <w:rFonts w:ascii="Calibri" w:hAnsi="Calibri"/>
          <w:color w:val="000000"/>
          <w:sz w:val="22"/>
        </w:rPr>
        <w:t>Architected and realised the first AI-assisted PCF prototype.</w:t>
      </w:r>
    </w:p>
    <w:p>
      <w:pPr>
        <w:spacing w:before="160" w:after="20"/>
      </w:pPr>
      <w:r>
        <w:rPr>
          <w:rFonts w:ascii="Calibri" w:hAnsi="Calibri"/>
          <w:b/>
          <w:color w:val="4F81BD"/>
          <w:sz w:val="22"/>
        </w:rPr>
        <w:t>Founder &amp; CEO — CO₂ok, Utrecht (Apr 2017 – Mar 2022)</w:t>
      </w:r>
    </w:p>
    <w:p>
      <w:pPr>
        <w:spacing w:before="20" w:after="20" w:line="280" w:lineRule="exact"/>
      </w:pPr>
      <w:r>
        <w:rPr>
          <w:rFonts w:ascii="Calibri" w:hAnsi="Calibri"/>
          <w:i/>
          <w:color w:val="000000"/>
          <w:sz w:val="20"/>
        </w:rPr>
        <w:t>CO₂ok enables consumers to make their shopping climate neutral</w:t>
      </w:r>
    </w:p>
    <w:p>
      <w:pPr>
        <w:spacing w:before="120" w:after="40"/>
      </w:pPr>
      <w:r>
        <w:rPr>
          <w:rFonts w:ascii="Calibri" w:hAnsi="Calibri"/>
          <w:b/>
          <w:color w:val="4F81BD"/>
          <w:sz w:val="22"/>
        </w:rPr>
        <w:t>Scope &amp; Responsibilities</w:t>
      </w:r>
    </w:p>
    <w:p>
      <w:pPr>
        <w:spacing w:before="20" w:after="20" w:line="280" w:lineRule="exact"/>
        <w:numPr>
          <w:ilvl w:val="0"/>
          <w:numId w:val="1"/>
        </w:numPr>
        <w:ind w:left="720" w:hanging="360"/>
      </w:pPr>
      <w:r>
        <w:rPr>
          <w:rFonts w:ascii="Calibri" w:hAnsi="Calibri"/>
          <w:color w:val="000000"/>
          <w:sz w:val="22"/>
        </w:rPr>
        <w:t>Founded and grew CO₂ok from concept to acquisition; led strategy, product, development, fundraising and team building.</w:t>
      </w:r>
    </w:p>
    <w:p>
      <w:pPr>
        <w:spacing w:before="20" w:after="20" w:line="280" w:lineRule="exact"/>
        <w:numPr>
          <w:ilvl w:val="0"/>
          <w:numId w:val="1"/>
        </w:numPr>
        <w:ind w:left="720" w:hanging="360"/>
      </w:pPr>
      <w:r>
        <w:rPr>
          <w:rFonts w:ascii="Calibri" w:hAnsi="Calibri"/>
          <w:color w:val="000000"/>
          <w:sz w:val="22"/>
        </w:rPr>
        <w:t>Built and led a multidisciplinary team of 10+, defining roles, processes and ways of working as the company scaled.</w:t>
      </w:r>
    </w:p>
    <w:p>
      <w:pPr>
        <w:spacing w:before="20" w:after="20" w:line="280" w:lineRule="exact"/>
        <w:numPr>
          <w:ilvl w:val="0"/>
          <w:numId w:val="1"/>
        </w:numPr>
        <w:ind w:left="720" w:hanging="360"/>
      </w:pPr>
      <w:r>
        <w:rPr>
          <w:rFonts w:ascii="Calibri" w:hAnsi="Calibri"/>
          <w:color w:val="000000"/>
          <w:sz w:val="22"/>
        </w:rPr>
        <w:t>Designed and launched a seamless, often tailored, integration product for online retailers across multiple e-commerce platforms.</w:t>
      </w:r>
    </w:p>
    <w:p>
      <w:pPr>
        <w:spacing w:before="20" w:after="20" w:line="280" w:lineRule="exact"/>
        <w:numPr>
          <w:ilvl w:val="0"/>
          <w:numId w:val="1"/>
        </w:numPr>
        <w:ind w:left="720" w:hanging="360"/>
      </w:pPr>
      <w:r>
        <w:rPr>
          <w:rFonts w:ascii="Calibri" w:hAnsi="Calibri"/>
          <w:color w:val="000000"/>
          <w:sz w:val="22"/>
        </w:rPr>
        <w:t>Developed sales and marketing strategies and oversaw onboarding and support.</w:t>
      </w:r>
    </w:p>
    <w:p>
      <w:pPr>
        <w:spacing w:before="20" w:after="20" w:line="280" w:lineRule="exact"/>
        <w:numPr>
          <w:ilvl w:val="0"/>
          <w:numId w:val="1"/>
        </w:numPr>
        <w:ind w:left="720" w:hanging="360"/>
      </w:pPr>
      <w:r>
        <w:rPr>
          <w:rFonts w:ascii="Calibri" w:hAnsi="Calibri"/>
          <w:color w:val="000000"/>
          <w:sz w:val="22"/>
        </w:rPr>
        <w:t>Brought a second product from concept to market and made a data-driven decision to sunset it and focus on the core product.</w:t>
      </w:r>
    </w:p>
    <w:p>
      <w:pPr>
        <w:spacing w:before="20" w:after="20" w:line="280" w:lineRule="exact"/>
        <w:numPr>
          <w:ilvl w:val="0"/>
          <w:numId w:val="1"/>
        </w:numPr>
        <w:ind w:left="720" w:hanging="360"/>
      </w:pPr>
      <w:r>
        <w:rPr>
          <w:rFonts w:ascii="Calibri" w:hAnsi="Calibri"/>
          <w:color w:val="000000"/>
          <w:sz w:val="22"/>
        </w:rPr>
        <w:t>Negotiated an acquihire by South Pole.</w:t>
      </w:r>
    </w:p>
    <w:p>
      <w:pPr>
        <w:spacing w:before="120" w:after="40"/>
      </w:pPr>
      <w:r>
        <w:rPr>
          <w:rFonts w:ascii="Calibri" w:hAnsi="Calibri"/>
          <w:b/>
          <w:color w:val="4F81BD"/>
          <w:sz w:val="22"/>
        </w:rPr>
        <w:t>Key Achievements</w:t>
      </w:r>
    </w:p>
    <w:p>
      <w:pPr>
        <w:spacing w:before="20" w:after="20" w:line="280" w:lineRule="exact"/>
        <w:numPr>
          <w:ilvl w:val="0"/>
          <w:numId w:val="1"/>
        </w:numPr>
        <w:ind w:left="720" w:hanging="360"/>
      </w:pPr>
      <w:r>
        <w:rPr>
          <w:rFonts w:ascii="Calibri" w:hAnsi="Calibri"/>
          <w:color w:val="000000"/>
          <w:sz w:val="22"/>
        </w:rPr>
        <w:t>Onboarded 50+ merchants and enabled tens of thousands of compensated transactions, making climate-neutral shopping easy for consumers.</w:t>
      </w:r>
    </w:p>
    <w:p>
      <w:pPr>
        <w:spacing w:before="20" w:after="20" w:line="280" w:lineRule="exact"/>
        <w:numPr>
          <w:ilvl w:val="0"/>
          <w:numId w:val="1"/>
        </w:numPr>
        <w:ind w:left="720" w:hanging="360"/>
      </w:pPr>
      <w:r>
        <w:rPr>
          <w:rFonts w:ascii="Calibri" w:hAnsi="Calibri"/>
          <w:color w:val="000000"/>
          <w:sz w:val="22"/>
        </w:rPr>
        <w:t>Built and led a multidisciplinary team of 10+, secured seed funding and partnerships.</w:t>
      </w:r>
    </w:p>
    <w:p>
      <w:pPr>
        <w:spacing w:before="20" w:after="20" w:line="280" w:lineRule="exact"/>
        <w:numPr>
          <w:ilvl w:val="0"/>
          <w:numId w:val="1"/>
        </w:numPr>
        <w:ind w:left="720" w:hanging="360"/>
      </w:pPr>
      <w:r>
        <w:rPr>
          <w:rFonts w:ascii="Calibri" w:hAnsi="Calibri"/>
          <w:color w:val="000000"/>
          <w:sz w:val="22"/>
        </w:rPr>
        <w:t>Personally landed first major client through a tailored evidence-based pitch.</w:t>
      </w:r>
    </w:p>
    <w:p>
      <w:pPr>
        <w:spacing w:before="20" w:after="20" w:line="280" w:lineRule="exact"/>
        <w:numPr>
          <w:ilvl w:val="0"/>
          <w:numId w:val="1"/>
        </w:numPr>
        <w:ind w:left="720" w:hanging="360"/>
      </w:pPr>
      <w:r>
        <w:rPr>
          <w:rFonts w:ascii="Calibri" w:hAnsi="Calibri"/>
          <w:color w:val="000000"/>
          <w:sz w:val="22"/>
        </w:rPr>
        <w:t>Created and launched a second product, grew it to 100+ users.</w:t>
      </w:r>
    </w:p>
    <w:p>
      <w:pPr>
        <w:spacing w:before="20" w:after="20" w:line="280" w:lineRule="exact"/>
        <w:numPr>
          <w:ilvl w:val="0"/>
          <w:numId w:val="1"/>
        </w:numPr>
        <w:ind w:left="720" w:hanging="360"/>
      </w:pPr>
      <w:r>
        <w:rPr>
          <w:rFonts w:ascii="Calibri" w:hAnsi="Calibri"/>
          <w:color w:val="000000"/>
          <w:sz w:val="22"/>
        </w:rPr>
        <w:t>Delivered a successful founder exit while ensuring continued growth of the product and team.</w:t>
      </w:r>
    </w:p>
    <w:p>
      <w:pPr>
        <w:spacing w:before="120" w:after="40"/>
      </w:pPr>
      <w:r>
        <w:rPr>
          <w:rFonts w:ascii="Calibri" w:hAnsi="Calibri"/>
          <w:b/>
          <w:color w:val="4F81BD"/>
          <w:sz w:val="22"/>
        </w:rPr>
        <w:t>Earlier Roles (selected):</w:t>
      </w:r>
    </w:p>
    <w:p>
      <w:pPr>
        <w:spacing w:before="20" w:after="20" w:line="280" w:lineRule="exact"/>
        <w:numPr>
          <w:ilvl w:val="0"/>
          <w:numId w:val="1"/>
        </w:numPr>
        <w:ind w:left="720" w:hanging="360"/>
      </w:pPr>
      <w:r>
        <w:rPr>
          <w:rFonts w:ascii="Calibri" w:hAnsi="Calibri"/>
          <w:color w:val="000000"/>
          <w:sz w:val="22"/>
        </w:rPr>
        <w:t>Senior Systems Engineer, e-Village (2015–2016)</w:t>
      </w:r>
    </w:p>
    <w:p>
      <w:pPr>
        <w:spacing w:before="20" w:after="20" w:line="280" w:lineRule="exact"/>
        <w:numPr>
          <w:ilvl w:val="0"/>
          <w:numId w:val="1"/>
        </w:numPr>
        <w:ind w:left="720" w:hanging="360"/>
      </w:pPr>
      <w:r>
        <w:rPr>
          <w:rFonts w:ascii="Calibri" w:hAnsi="Calibri"/>
          <w:color w:val="000000"/>
          <w:sz w:val="22"/>
        </w:rPr>
        <w:t>Senior DevOps Engineer, Unitt (2014–2015)</w:t>
      </w:r>
    </w:p>
    <w:p>
      <w:pPr>
        <w:spacing w:before="20" w:after="20" w:line="280" w:lineRule="exact"/>
        <w:numPr>
          <w:ilvl w:val="0"/>
          <w:numId w:val="1"/>
        </w:numPr>
        <w:ind w:left="720" w:hanging="360"/>
      </w:pPr>
      <w:r>
        <w:rPr>
          <w:rFonts w:ascii="Calibri" w:hAnsi="Calibri"/>
          <w:color w:val="000000"/>
          <w:sz w:val="22"/>
        </w:rPr>
        <w:t>DevOps Developer, Springest (2014)</w:t>
      </w:r>
    </w:p>
    <w:p>
      <w:pPr>
        <w:spacing w:before="20" w:after="20" w:line="280" w:lineRule="exact"/>
        <w:numPr>
          <w:ilvl w:val="0"/>
          <w:numId w:val="1"/>
        </w:numPr>
        <w:ind w:left="720" w:hanging="360"/>
      </w:pPr>
      <w:r>
        <w:rPr>
          <w:rFonts w:ascii="Calibri" w:hAnsi="Calibri"/>
          <w:color w:val="000000"/>
          <w:sz w:val="22"/>
        </w:rPr>
        <w:t>System Engineer / Security Lieutenant, Info.nl (2007–2013)</w:t>
      </w:r>
    </w:p>
    <w:p>
      <w:pPr>
        <w:spacing w:before="240" w:after="80"/>
      </w:pPr>
      <w:r>
        <w:rPr>
          <w:rFonts w:ascii="Calibri" w:hAnsi="Calibri"/>
          <w:b/>
          <w:color w:val="366091"/>
          <w:sz w:val="28"/>
        </w:rPr>
        <w:t>Education</w:t>
      </w:r>
    </w:p>
    <w:p>
      <w:pPr>
        <w:spacing w:before="20" w:after="20" w:line="280" w:lineRule="exact"/>
        <w:numPr>
          <w:ilvl w:val="0"/>
          <w:numId w:val="1"/>
        </w:numPr>
        <w:ind w:left="720" w:hanging="360"/>
      </w:pPr>
      <w:r>
        <w:rPr>
          <w:rFonts w:ascii="Calibri" w:hAnsi="Calibri"/>
          <w:color w:val="000000"/>
          <w:sz w:val="22"/>
        </w:rPr>
        <w:t>MITx – Introduction to CS &amp; Data Science (2016)</w:t>
      </w:r>
    </w:p>
    <w:p>
      <w:pPr>
        <w:spacing w:before="20" w:after="20" w:line="280" w:lineRule="exact"/>
        <w:numPr>
          <w:ilvl w:val="0"/>
          <w:numId w:val="1"/>
        </w:numPr>
        <w:ind w:left="720" w:hanging="360"/>
      </w:pPr>
      <w:r>
        <w:rPr>
          <w:rFonts w:ascii="Calibri" w:hAnsi="Calibri"/>
          <w:color w:val="000000"/>
          <w:sz w:val="22"/>
        </w:rPr>
        <w:t>Stanford – Startup Engineering (2013)</w:t>
      </w:r>
    </w:p>
    <w:p>
      <w:pPr>
        <w:spacing w:before="20" w:after="20" w:line="280" w:lineRule="exact"/>
        <w:numPr>
          <w:ilvl w:val="0"/>
          <w:numId w:val="1"/>
        </w:numPr>
        <w:ind w:left="720" w:hanging="360"/>
      </w:pPr>
      <w:r>
        <w:rPr>
          <w:rFonts w:ascii="Calibri" w:hAnsi="Calibri"/>
          <w:color w:val="000000"/>
          <w:sz w:val="22"/>
        </w:rPr>
        <w:t>Architecting on AWS (2014)</w:t>
      </w:r>
    </w:p>
    <w:p>
      <w:pPr>
        <w:spacing w:before="20" w:after="20" w:line="280" w:lineRule="exact"/>
        <w:numPr>
          <w:ilvl w:val="0"/>
          <w:numId w:val="1"/>
        </w:numPr>
        <w:ind w:left="720" w:hanging="360"/>
      </w:pPr>
      <w:r>
        <w:rPr>
          <w:rFonts w:ascii="Calibri" w:hAnsi="Calibri"/>
          <w:color w:val="000000"/>
          <w:sz w:val="22"/>
        </w:rPr>
        <w:t>Technical University Eindhoven – Computer Science / Electrical Engineering (partly completed)</w:t>
      </w:r>
    </w:p>
    <w:p>
      <w:pPr>
        <w:spacing w:before="240" w:after="80"/>
      </w:pPr>
      <w:r>
        <w:rPr>
          <w:rFonts w:ascii="Calibri" w:hAnsi="Calibri"/>
          <w:b/>
          <w:color w:val="366091"/>
          <w:sz w:val="28"/>
        </w:rPr>
        <w:t>Languages</w:t>
      </w:r>
    </w:p>
    <w:p>
      <w:pPr>
        <w:spacing w:before="20" w:after="20" w:line="280" w:lineRule="exact"/>
      </w:pPr>
      <w:r>
        <w:rPr>
          <w:rFonts w:ascii="Calibri" w:hAnsi="Calibri"/>
          <w:i w:val="0"/>
          <w:color w:val="000000"/>
          <w:sz w:val="22"/>
        </w:rPr>
        <w:t>Dutch (native) • English (fluent) • German (fluent)</w:t>
      </w:r>
    </w:p>
    <w:p>
      <w:pPr>
        <w:spacing w:before="240" w:after="80"/>
      </w:pPr>
      <w:r>
        <w:rPr>
          <w:rFonts w:ascii="Calibri" w:hAnsi="Calibri"/>
          <w:b/>
          <w:color w:val="366091"/>
          <w:sz w:val="28"/>
        </w:rPr>
        <w:t>Interests</w:t>
      </w:r>
    </w:p>
    <w:p>
      <w:pPr>
        <w:spacing w:before="20" w:after="20" w:line="280" w:lineRule="exact"/>
      </w:pPr>
      <w:r>
        <w:rPr>
          <w:rFonts w:ascii="Calibri" w:hAnsi="Calibri"/>
          <w:i w:val="0"/>
          <w:color w:val="000000"/>
          <w:sz w:val="22"/>
        </w:rPr>
        <w:t>Designing (climate-tech) startups • Adventures with my daughter Nova Skiing/snowboarding • Technology • IT security/digital privacy</w:t>
      </w:r>
    </w:p>
    <w:sectPr w:rsidR="00FC693F" w:rsidRPr="0006063C" w:rsidSect="00034616">
      <w:pgSz w:w="12240" w:h="15840"/>
      <w:pgMar w:top="1152" w:right="1296" w:bottom="86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